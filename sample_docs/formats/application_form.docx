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401631"/>
            <wp:docPr id="1" name="Picture 1" descr="교육용 합성 교육 참가 신청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orm_fl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4016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Synthetic training document · no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WORD SAMPLE · IMAGE-BASED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